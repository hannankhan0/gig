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C563" w14:textId="77777777" w:rsidR="008E6C6A" w:rsidRDefault="00000000">
      <w:pPr>
        <w:jc w:val="center"/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  <w:t>National University of Computer and Emerging Sciences</w:t>
      </w:r>
      <w:r>
        <w:rPr>
          <w:b/>
          <w:sz w:val="28"/>
        </w:rPr>
        <w:br/>
        <w:t>FAST-NU, Lahore, Pakistan</w:t>
      </w:r>
    </w:p>
    <w:p w14:paraId="591D2C6C" w14:textId="60C17D0B" w:rsidR="008E6C6A" w:rsidRDefault="00000000">
      <w:pPr>
        <w:jc w:val="center"/>
      </w:pPr>
      <w:r>
        <w:rPr>
          <w:sz w:val="24"/>
        </w:rPr>
        <w:br/>
        <w:t xml:space="preserve">CS3051 | </w:t>
      </w:r>
      <w:r w:rsidR="00A60B07">
        <w:rPr>
          <w:sz w:val="24"/>
        </w:rPr>
        <w:t xml:space="preserve">Fundamentals </w:t>
      </w:r>
      <w:r>
        <w:rPr>
          <w:sz w:val="24"/>
        </w:rPr>
        <w:t>of Software Engineering | Spring 2026</w:t>
      </w:r>
    </w:p>
    <w:p w14:paraId="4F3E13AF" w14:textId="77777777" w:rsidR="008E6C6A" w:rsidRDefault="00000000">
      <w:pPr>
        <w:jc w:val="center"/>
      </w:pPr>
      <w:r>
        <w:rPr>
          <w:b/>
          <w:sz w:val="44"/>
        </w:rPr>
        <w:br/>
        <w:t>Grade &amp; Grind</w:t>
      </w:r>
      <w:r>
        <w:rPr>
          <w:b/>
          <w:sz w:val="44"/>
        </w:rPr>
        <w:br/>
        <w:t>A Freelance Platform for University Students</w:t>
      </w:r>
    </w:p>
    <w:p w14:paraId="1B86025C" w14:textId="77777777" w:rsidR="008E6C6A" w:rsidRDefault="00000000">
      <w:pPr>
        <w:jc w:val="center"/>
      </w:pPr>
      <w:r>
        <w:rPr>
          <w:i/>
          <w:sz w:val="32"/>
        </w:rPr>
        <w:br/>
        <w:t>Deliverable #3: Iteration 2 Report</w:t>
      </w:r>
    </w:p>
    <w:p w14:paraId="7F153878" w14:textId="77777777" w:rsidR="008E6C6A" w:rsidRDefault="00000000">
      <w:pPr>
        <w:jc w:val="center"/>
      </w:pPr>
      <w:r>
        <w:rPr>
          <w:b/>
        </w:rPr>
        <w:br/>
      </w:r>
      <w:r>
        <w:rPr>
          <w:b/>
        </w:rPr>
        <w:br/>
        <w:t>Group Members &amp; Roll Numbers:</w:t>
      </w:r>
      <w:r>
        <w:br/>
        <w:t>Sadeem (24L-2502) — Project Lead</w:t>
      </w:r>
      <w:r>
        <w:br/>
        <w:t>Mahnoor (24L-2533) — Full Stack Developer</w:t>
      </w:r>
      <w:r>
        <w:br/>
        <w:t>Yousuf (24L-2539) — Full Stack Developer</w:t>
      </w:r>
    </w:p>
    <w:p w14:paraId="6C244482" w14:textId="315573C8" w:rsidR="008E6C6A" w:rsidRDefault="00000000">
      <w:pPr>
        <w:jc w:val="center"/>
      </w:pPr>
      <w:r>
        <w:br/>
      </w:r>
      <w:r>
        <w:br/>
        <w:t xml:space="preserve">Date of Submission: April </w:t>
      </w:r>
      <w:r w:rsidR="009A7FB3">
        <w:t>15</w:t>
      </w:r>
      <w:r>
        <w:t>, 2026</w:t>
      </w:r>
    </w:p>
    <w:p w14:paraId="4665253D" w14:textId="77777777" w:rsidR="008E6C6A" w:rsidRDefault="00000000">
      <w:r>
        <w:br w:type="page"/>
      </w:r>
    </w:p>
    <w:p w14:paraId="3152724C" w14:textId="77777777" w:rsidR="008E6C6A" w:rsidRDefault="00000000">
      <w:pPr>
        <w:pStyle w:val="Heading1"/>
      </w:pPr>
      <w:r>
        <w:lastRenderedPageBreak/>
        <w:t>1. Project Title and Introduction</w:t>
      </w:r>
    </w:p>
    <w:p w14:paraId="42F79EFB" w14:textId="77777777" w:rsidR="008E6C6A" w:rsidRDefault="00000000">
      <w:pPr>
        <w:pStyle w:val="ListBullet"/>
      </w:pPr>
      <w:r>
        <w:t>Project Title: Grade &amp; Grind</w:t>
      </w:r>
    </w:p>
    <w:p w14:paraId="309AE710" w14:textId="77777777" w:rsidR="008E6C6A" w:rsidRDefault="00000000">
      <w:r>
        <w:t>Introduction:</w:t>
      </w:r>
      <w:r>
        <w:br/>
        <w:t>Grade &amp; Grind is a specialized web-based freelance marketplace tailored for the university ecosystem. Iteration 2 focuses on the 'Gig Workflow System.' This phase moves the platform from a static listing site to a functional marketplace by implementing skill-based matching, a formal application and acceptance process, real-time status tracking for active projects, and a performance-based leaderboard to incentivize student excellence.</w:t>
      </w:r>
    </w:p>
    <w:p w14:paraId="0DF59044" w14:textId="30505111" w:rsidR="008B6B53" w:rsidRPr="008B6B53" w:rsidRDefault="008B6B53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 xml:space="preserve">2. </w:t>
      </w:r>
      <w:r w:rsidRPr="008B6B53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 xml:space="preserve">Sprint 2 Overview </w:t>
      </w:r>
      <w: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</w:rPr>
        <w:br/>
      </w:r>
      <w:r w:rsidRPr="008B6B53">
        <w:rPr>
          <w:rFonts w:cstheme="majorHAnsi"/>
          <w:color w:val="000000" w:themeColor="text1"/>
          <w:sz w:val="24"/>
          <w:szCs w:val="24"/>
        </w:rPr>
        <w:t>Sprint Duration:</w:t>
      </w:r>
      <w:r w:rsidRPr="008B6B5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8B6B53">
        <w:t>2 weeks (14 days)</w:t>
      </w:r>
    </w:p>
    <w:p w14:paraId="5C0AB2B2" w14:textId="5D6BB46D" w:rsidR="008B6B53" w:rsidRDefault="008B6B53">
      <w:r w:rsidRPr="008B6B53">
        <w:t xml:space="preserve">Sprint Goal: </w:t>
      </w:r>
      <w:r>
        <w:br/>
      </w:r>
      <w:r w:rsidRPr="008B6B53">
        <w:t xml:space="preserve">Deliver a fully functional gig workflow system with applications, acceptance, skill-based matching, and gig status management. </w:t>
      </w:r>
    </w:p>
    <w:p w14:paraId="78FF834A" w14:textId="0DBB16F0" w:rsidR="008B6B53" w:rsidRDefault="008B6B53">
      <w:r w:rsidRPr="008B6B53">
        <w:t xml:space="preserve">Modules Included: </w:t>
      </w:r>
      <w:r>
        <w:br/>
      </w:r>
      <w:r w:rsidRPr="008B6B53">
        <w:t xml:space="preserve">• Skill-Based Gig Matching </w:t>
      </w:r>
      <w:r>
        <w:br/>
      </w:r>
      <w:r w:rsidRPr="008B6B53">
        <w:t xml:space="preserve">• Gig Acceptance and Status Management </w:t>
      </w:r>
      <w:r>
        <w:br/>
      </w:r>
      <w:r w:rsidRPr="008B6B53">
        <w:t xml:space="preserve">• Review and Rating System </w:t>
      </w:r>
      <w:r>
        <w:br/>
      </w:r>
      <w:r w:rsidRPr="008B6B53">
        <w:t>• Leaderboard</w:t>
      </w:r>
    </w:p>
    <w:p w14:paraId="419F2F86" w14:textId="5F3679B2" w:rsidR="008E6C6A" w:rsidRDefault="008B6B53">
      <w:pPr>
        <w:pStyle w:val="Heading1"/>
      </w:pPr>
      <w:r>
        <w:t>3. User Stories (Full Sprint Backlog)</w:t>
      </w:r>
    </w:p>
    <w:p w14:paraId="12EEF1F0" w14:textId="77777777" w:rsidR="008E6C6A" w:rsidRDefault="00000000">
      <w:pPr>
        <w:pStyle w:val="Heading2"/>
      </w:pPr>
      <w:r>
        <w:t>Story ID: US-09 | Skill-Based Gig Matching</w:t>
      </w:r>
    </w:p>
    <w:p w14:paraId="73C437E3" w14:textId="77777777" w:rsidR="008E6C6A" w:rsidRDefault="00000000">
      <w:pPr>
        <w:pStyle w:val="Caption"/>
      </w:pPr>
      <w:r>
        <w:t>Priority: High | Est. Hours: 35</w:t>
      </w:r>
    </w:p>
    <w:p w14:paraId="3FFA3258" w14:textId="6ECFAE33" w:rsidR="009A7FB3" w:rsidRDefault="00000000">
      <w:r>
        <w:t>User Story:</w:t>
      </w:r>
    </w:p>
    <w:p w14:paraId="49A0E60B" w14:textId="18062D07" w:rsidR="008E6C6A" w:rsidRDefault="00000000">
      <w:r>
        <w:t>As a student, I want the system to automatically recommend gigs that match my skills so that I can find relevant opportunities without manually searching through all listings.</w:t>
      </w:r>
    </w:p>
    <w:p w14:paraId="73CCEF53" w14:textId="149382D7" w:rsidR="009A7FB3" w:rsidRDefault="00000000">
      <w:r>
        <w:t>Description:</w:t>
      </w:r>
    </w:p>
    <w:p w14:paraId="3CA60119" w14:textId="36479932" w:rsidR="008E6C6A" w:rsidRDefault="00000000">
      <w:r>
        <w:t>The platform analyzes skills from student profiles and compares them against gig requirements using keyword-based matching. A matching score is calculated for each student-gig pair, and the most suitable candidates are recommended to clients.</w:t>
      </w:r>
    </w:p>
    <w:p w14:paraId="4784F266" w14:textId="75D5C6A9" w:rsidR="008E6C6A" w:rsidRDefault="00000000">
      <w:r>
        <w:t>Sub User Stories:</w:t>
      </w:r>
    </w:p>
    <w:p w14:paraId="5254167C" w14:textId="77777777" w:rsidR="008E6C6A" w:rsidRDefault="00000000">
      <w:pPr>
        <w:pStyle w:val="ListBullet"/>
      </w:pPr>
      <w:r>
        <w:t>As a client, I want to see a ranked list of students whose skills best match my gig requirements.</w:t>
      </w:r>
    </w:p>
    <w:p w14:paraId="7EEF6E4E" w14:textId="4C51DEBB" w:rsidR="008E6C6A" w:rsidRDefault="00000000">
      <w:r>
        <w:t>Acceptance Criteria:</w:t>
      </w:r>
    </w:p>
    <w:p w14:paraId="4267AFAE" w14:textId="77777777" w:rsidR="008E6C6A" w:rsidRDefault="00000000">
      <w:pPr>
        <w:pStyle w:val="ListBullet2"/>
      </w:pPr>
      <w:r>
        <w:lastRenderedPageBreak/>
        <w:t>System extracts skills from student profiles</w:t>
      </w:r>
    </w:p>
    <w:p w14:paraId="1ECB7E1B" w14:textId="77777777" w:rsidR="008E6C6A" w:rsidRDefault="00000000">
      <w:pPr>
        <w:pStyle w:val="ListBullet2"/>
      </w:pPr>
      <w:r>
        <w:t>Matching algorithm compares student skills with gig requirements</w:t>
      </w:r>
    </w:p>
    <w:p w14:paraId="7FB187C1" w14:textId="77777777" w:rsidR="008E6C6A" w:rsidRDefault="00000000">
      <w:pPr>
        <w:pStyle w:val="ListBullet2"/>
      </w:pPr>
      <w:r>
        <w:t>Matching score (0–100%) calculated for each student-gig pair</w:t>
      </w:r>
    </w:p>
    <w:p w14:paraId="58B1EEEC" w14:textId="77777777" w:rsidR="008E6C6A" w:rsidRDefault="00000000">
      <w:pPr>
        <w:pStyle w:val="ListBullet2"/>
      </w:pPr>
      <w:r>
        <w:t>Top 10 matching students displayed to clients for each gig</w:t>
      </w:r>
    </w:p>
    <w:p w14:paraId="3D27BEA8" w14:textId="77777777" w:rsidR="008E6C6A" w:rsidRDefault="00000000">
      <w:pPr>
        <w:pStyle w:val="ListBullet2"/>
      </w:pPr>
      <w:r>
        <w:t>Students see 'Recommended for You' gigs on their dashboard</w:t>
      </w:r>
    </w:p>
    <w:p w14:paraId="38CA1497" w14:textId="77777777" w:rsidR="008E6C6A" w:rsidRDefault="00000000">
      <w:pPr>
        <w:pStyle w:val="ListBullet2"/>
      </w:pPr>
      <w:r>
        <w:t>Match percentage displayed on gig cards</w:t>
      </w:r>
    </w:p>
    <w:p w14:paraId="3B84AB5D" w14:textId="77777777" w:rsidR="008E6C6A" w:rsidRDefault="00000000">
      <w:pPr>
        <w:pStyle w:val="Heading2"/>
      </w:pPr>
      <w:r>
        <w:t>Story ID: US-10 | Gig Application</w:t>
      </w:r>
    </w:p>
    <w:p w14:paraId="6BAEE5B3" w14:textId="77777777" w:rsidR="008E6C6A" w:rsidRDefault="00000000">
      <w:pPr>
        <w:pStyle w:val="Caption"/>
      </w:pPr>
      <w:r>
        <w:t>Priority: High | Est. Hours: 28</w:t>
      </w:r>
    </w:p>
    <w:p w14:paraId="7ACA7DF5" w14:textId="0D15DCA0" w:rsidR="009A7FB3" w:rsidRDefault="00000000">
      <w:r>
        <w:t>User Story:</w:t>
      </w:r>
    </w:p>
    <w:p w14:paraId="2FAEF8D8" w14:textId="31573CF6" w:rsidR="008E6C6A" w:rsidRDefault="00000000">
      <w:r>
        <w:t>As a student, I want to apply for gigs with a cover letter so that I can explain why I'm the best fit for the job.</w:t>
      </w:r>
    </w:p>
    <w:p w14:paraId="703B6324" w14:textId="756A9B8D" w:rsidR="009A7FB3" w:rsidRDefault="00000000">
      <w:r>
        <w:t>Description:</w:t>
      </w:r>
    </w:p>
    <w:p w14:paraId="668D30D6" w14:textId="37FFED32" w:rsidR="008E6C6A" w:rsidRDefault="00000000">
      <w:r>
        <w:t>Students can submit applications for gigs they're interested in. The application includes a cover letter and an optional portfolio link. Clients can review applications in their dashboard.</w:t>
      </w:r>
    </w:p>
    <w:p w14:paraId="51976EB0" w14:textId="28BCA8E2" w:rsidR="008E6C6A" w:rsidRDefault="00000000">
      <w:r>
        <w:t>Sub User Stories:</w:t>
      </w:r>
    </w:p>
    <w:p w14:paraId="397E33D3" w14:textId="77777777" w:rsidR="008E6C6A" w:rsidRDefault="00000000">
      <w:pPr>
        <w:pStyle w:val="ListBullet"/>
      </w:pPr>
      <w:r>
        <w:t>As a student, I want to track the status of my applications (Pending, Accepted, Rejected).</w:t>
      </w:r>
    </w:p>
    <w:p w14:paraId="3996EFFB" w14:textId="77777777" w:rsidR="008E6C6A" w:rsidRDefault="00000000">
      <w:pPr>
        <w:pStyle w:val="ListBullet"/>
      </w:pPr>
      <w:r>
        <w:t>As a client, I want to view all applications for a specific gig in one place.</w:t>
      </w:r>
    </w:p>
    <w:p w14:paraId="6E815137" w14:textId="47A2B98A" w:rsidR="008E6C6A" w:rsidRDefault="00000000">
      <w:r>
        <w:t>Acceptance Criteria:</w:t>
      </w:r>
    </w:p>
    <w:p w14:paraId="72158D6F" w14:textId="77777777" w:rsidR="008E6C6A" w:rsidRDefault="00000000">
      <w:pPr>
        <w:pStyle w:val="ListBullet2"/>
      </w:pPr>
      <w:r>
        <w:t>Application form includes cover letter (required) and optional portfolio link</w:t>
      </w:r>
    </w:p>
    <w:p w14:paraId="3FDFCF3D" w14:textId="77777777" w:rsidR="008E6C6A" w:rsidRDefault="00000000">
      <w:pPr>
        <w:pStyle w:val="ListBullet2"/>
      </w:pPr>
      <w:r>
        <w:t>Students can apply to multiple gigs</w:t>
      </w:r>
    </w:p>
    <w:p w14:paraId="081E3101" w14:textId="77777777" w:rsidR="008E6C6A" w:rsidRDefault="00000000">
      <w:pPr>
        <w:pStyle w:val="ListBullet2"/>
      </w:pPr>
      <w:r>
        <w:t>Application status: Pending, Accepted, Rejected</w:t>
      </w:r>
    </w:p>
    <w:p w14:paraId="094A9EAD" w14:textId="77777777" w:rsidR="008E6C6A" w:rsidRDefault="00000000">
      <w:pPr>
        <w:pStyle w:val="ListBullet2"/>
      </w:pPr>
      <w:r>
        <w:t>Clients can view all applications for a gig</w:t>
      </w:r>
    </w:p>
    <w:p w14:paraId="0EB605E1" w14:textId="77777777" w:rsidR="008E6C6A" w:rsidRDefault="00000000">
      <w:pPr>
        <w:pStyle w:val="ListBullet2"/>
      </w:pPr>
      <w:r>
        <w:t>Students see application history on their dashboard</w:t>
      </w:r>
    </w:p>
    <w:p w14:paraId="780C3099" w14:textId="77777777" w:rsidR="008E6C6A" w:rsidRDefault="00000000">
      <w:pPr>
        <w:pStyle w:val="Heading2"/>
      </w:pPr>
      <w:r>
        <w:t>Story ID: US-11 | Gig Acceptance and Assignment</w:t>
      </w:r>
    </w:p>
    <w:p w14:paraId="06B14FB4" w14:textId="77777777" w:rsidR="008E6C6A" w:rsidRDefault="00000000">
      <w:pPr>
        <w:pStyle w:val="Caption"/>
      </w:pPr>
      <w:r>
        <w:t>Priority: High | Est. Hours: 24</w:t>
      </w:r>
    </w:p>
    <w:p w14:paraId="5712F95F" w14:textId="1885E8A4" w:rsidR="009A7FB3" w:rsidRDefault="00000000">
      <w:r>
        <w:t>User Story:</w:t>
      </w:r>
    </w:p>
    <w:p w14:paraId="5B4B5214" w14:textId="2F7C854F" w:rsidR="008E6C6A" w:rsidRDefault="00000000">
      <w:r>
        <w:t>As a client, I want to review applications and accept the best candidate so that I can assign the gig and start the project.</w:t>
      </w:r>
    </w:p>
    <w:p w14:paraId="1FDE8E25" w14:textId="021C8B04" w:rsidR="009A7FB3" w:rsidRDefault="00000000">
      <w:r>
        <w:t>Description:</w:t>
      </w:r>
    </w:p>
    <w:p w14:paraId="7398B11D" w14:textId="0DF58AE8" w:rsidR="008E6C6A" w:rsidRDefault="00000000">
      <w:r>
        <w:t>Clients review applications and select the best fit. Upon acceptance, the gig status changes and both parties are notified.</w:t>
      </w:r>
    </w:p>
    <w:p w14:paraId="43CF9C4C" w14:textId="04C3212C" w:rsidR="008E6C6A" w:rsidRDefault="00000000">
      <w:r>
        <w:t>Sub User Stories:</w:t>
      </w:r>
    </w:p>
    <w:p w14:paraId="0EABE5B5" w14:textId="77777777" w:rsidR="008E6C6A" w:rsidRDefault="00000000">
      <w:pPr>
        <w:pStyle w:val="ListBullet"/>
      </w:pPr>
      <w:r>
        <w:lastRenderedPageBreak/>
        <w:t>As a student, I want to receive confirmation when my application is accepted.</w:t>
      </w:r>
    </w:p>
    <w:p w14:paraId="7397F8EA" w14:textId="291FFD98" w:rsidR="008E6C6A" w:rsidRDefault="00000000">
      <w:r>
        <w:t>Acceptance Criteria:</w:t>
      </w:r>
    </w:p>
    <w:p w14:paraId="283510A3" w14:textId="77777777" w:rsidR="008E6C6A" w:rsidRDefault="00000000">
      <w:pPr>
        <w:pStyle w:val="ListBullet2"/>
      </w:pPr>
      <w:r>
        <w:t>Client can view all applications with student profiles and match scores</w:t>
      </w:r>
    </w:p>
    <w:p w14:paraId="16CBF8C9" w14:textId="77777777" w:rsidR="008E6C6A" w:rsidRDefault="00000000">
      <w:pPr>
        <w:pStyle w:val="ListBullet2"/>
      </w:pPr>
      <w:r>
        <w:t>Accept/reject buttons for each application</w:t>
      </w:r>
    </w:p>
    <w:p w14:paraId="2A13FA02" w14:textId="77777777" w:rsidR="008E6C6A" w:rsidRDefault="00000000">
      <w:pPr>
        <w:pStyle w:val="ListBullet2"/>
      </w:pPr>
      <w:r>
        <w:t>Accepting an application automatically rejects all others for that gig</w:t>
      </w:r>
    </w:p>
    <w:p w14:paraId="5B6AE109" w14:textId="77777777" w:rsidR="008E6C6A" w:rsidRDefault="00000000">
      <w:pPr>
        <w:pStyle w:val="ListBullet2"/>
      </w:pPr>
      <w:r>
        <w:t>Gig status updates to 'In Progress' upon acceptance</w:t>
      </w:r>
    </w:p>
    <w:p w14:paraId="2E480CF5" w14:textId="77777777" w:rsidR="008E6C6A" w:rsidRDefault="00000000">
      <w:pPr>
        <w:pStyle w:val="ListBullet2"/>
      </w:pPr>
      <w:r>
        <w:t>Both parties receive notifications</w:t>
      </w:r>
    </w:p>
    <w:p w14:paraId="1D25E20E" w14:textId="77777777" w:rsidR="008E6C6A" w:rsidRDefault="00000000">
      <w:pPr>
        <w:pStyle w:val="Heading2"/>
      </w:pPr>
      <w:r>
        <w:t>Story ID: US-12 | Gig Status Management</w:t>
      </w:r>
    </w:p>
    <w:p w14:paraId="515DFEC3" w14:textId="77777777" w:rsidR="008E6C6A" w:rsidRDefault="00000000">
      <w:pPr>
        <w:pStyle w:val="Caption"/>
      </w:pPr>
      <w:r>
        <w:t>Priority: High | Est. Hours: 20</w:t>
      </w:r>
    </w:p>
    <w:p w14:paraId="125DB1D9" w14:textId="35DD18ED" w:rsidR="009A7FB3" w:rsidRDefault="00000000">
      <w:r>
        <w:t>User Story:</w:t>
      </w:r>
    </w:p>
    <w:p w14:paraId="1E036A37" w14:textId="7C6A3AC6" w:rsidR="008E6C6A" w:rsidRDefault="00000000">
      <w:r>
        <w:t>As a user (student or client), I want to track and update gig progress through defined status stages so that both parties stay informed.</w:t>
      </w:r>
    </w:p>
    <w:p w14:paraId="040E7EA0" w14:textId="7292DE58" w:rsidR="008E6C6A" w:rsidRDefault="00000000">
      <w:r>
        <w:t>Description:</w:t>
      </w:r>
      <w:r w:rsidR="0027675D">
        <w:br/>
      </w:r>
      <w:r>
        <w:t xml:space="preserve"> Gigs move through clearly defined stages: Open -&gt; In Progress -&gt; Submitted -&gt; Completed -&gt; Cancelled. Students can mark work as submitted and clients can mark it as completed.</w:t>
      </w:r>
    </w:p>
    <w:p w14:paraId="3B1C6DE8" w14:textId="15723A93" w:rsidR="008E6C6A" w:rsidRDefault="00000000">
      <w:r>
        <w:t>Sub User Stories:</w:t>
      </w:r>
    </w:p>
    <w:p w14:paraId="4CB13672" w14:textId="77777777" w:rsidR="008E6C6A" w:rsidRDefault="00000000">
      <w:pPr>
        <w:pStyle w:val="ListBullet"/>
      </w:pPr>
      <w:r>
        <w:t>As a student, I want to mark my work as 'Submitted' when I complete it.</w:t>
      </w:r>
    </w:p>
    <w:p w14:paraId="45829319" w14:textId="081802AE" w:rsidR="008E6C6A" w:rsidRDefault="00000000">
      <w:r>
        <w:t>Acceptance Criteria:</w:t>
      </w:r>
    </w:p>
    <w:p w14:paraId="3D51FE33" w14:textId="77777777" w:rsidR="008E6C6A" w:rsidRDefault="00000000">
      <w:pPr>
        <w:pStyle w:val="ListBullet2"/>
      </w:pPr>
      <w:r>
        <w:t>Status transitions: Open -&gt; In Progress -&gt; Submitted -&gt; Completed</w:t>
      </w:r>
    </w:p>
    <w:p w14:paraId="0D91B562" w14:textId="77777777" w:rsidR="008E6C6A" w:rsidRDefault="00000000">
      <w:pPr>
        <w:pStyle w:val="ListBullet2"/>
      </w:pPr>
      <w:r>
        <w:t>Students can mark gig as 'Submitted'</w:t>
      </w:r>
    </w:p>
    <w:p w14:paraId="29E835B0" w14:textId="77777777" w:rsidR="008E6C6A" w:rsidRDefault="00000000">
      <w:pPr>
        <w:pStyle w:val="ListBullet2"/>
      </w:pPr>
      <w:r>
        <w:t>Clients can mark as 'Completed'</w:t>
      </w:r>
    </w:p>
    <w:p w14:paraId="4C60668C" w14:textId="77777777" w:rsidR="008E6C6A" w:rsidRDefault="00000000">
      <w:pPr>
        <w:pStyle w:val="ListBullet2"/>
      </w:pPr>
      <w:r>
        <w:t>Status history is logged with timestamps</w:t>
      </w:r>
    </w:p>
    <w:p w14:paraId="294AD8E2" w14:textId="77777777" w:rsidR="008E6C6A" w:rsidRDefault="00000000">
      <w:pPr>
        <w:pStyle w:val="ListBullet2"/>
      </w:pPr>
      <w:r>
        <w:t>Dashboard shows real-time status updates</w:t>
      </w:r>
    </w:p>
    <w:p w14:paraId="376F2FA4" w14:textId="77777777" w:rsidR="008E6C6A" w:rsidRDefault="00000000">
      <w:pPr>
        <w:pStyle w:val="Heading2"/>
      </w:pPr>
      <w:r>
        <w:t>Story ID: US-13 | Review and Rating System</w:t>
      </w:r>
    </w:p>
    <w:p w14:paraId="3F8382BE" w14:textId="77777777" w:rsidR="008E6C6A" w:rsidRDefault="00000000">
      <w:pPr>
        <w:pStyle w:val="Caption"/>
      </w:pPr>
      <w:r>
        <w:t>Priority: Medium | Est. Hours: 24</w:t>
      </w:r>
    </w:p>
    <w:p w14:paraId="333B7689" w14:textId="60D88243" w:rsidR="008E6C6A" w:rsidRDefault="00000000">
      <w:r>
        <w:t>User Story: As a user, I want to rate my experience after gig completion so that the platform maintains quality and builds trust.</w:t>
      </w:r>
    </w:p>
    <w:p w14:paraId="0B3F3280" w14:textId="255F5D8F" w:rsidR="008E6C6A" w:rsidRDefault="00000000">
      <w:r>
        <w:t>Description: Upon gig completion, both students and clients can leave ratings (1–5 stars) and an optional short review. Reviews contribute to reputation scores.</w:t>
      </w:r>
    </w:p>
    <w:p w14:paraId="12810BFB" w14:textId="1C85FCB6" w:rsidR="008E6C6A" w:rsidRDefault="00000000">
      <w:r>
        <w:t>Sub User Stories:</w:t>
      </w:r>
    </w:p>
    <w:p w14:paraId="7BB5477D" w14:textId="77777777" w:rsidR="008E6C6A" w:rsidRDefault="00000000">
      <w:pPr>
        <w:pStyle w:val="ListBullet"/>
      </w:pPr>
      <w:r>
        <w:t>As a student, I want to see my average rating on my profile.</w:t>
      </w:r>
    </w:p>
    <w:p w14:paraId="74848629" w14:textId="77777777" w:rsidR="008E6C6A" w:rsidRDefault="00000000">
      <w:pPr>
        <w:pStyle w:val="ListBullet"/>
      </w:pPr>
      <w:r>
        <w:t>As a client, I want to view a student's rating before hiring them.</w:t>
      </w:r>
    </w:p>
    <w:p w14:paraId="1B1BC78F" w14:textId="187D6F0E" w:rsidR="008E6C6A" w:rsidRDefault="00000000">
      <w:r>
        <w:lastRenderedPageBreak/>
        <w:t>Acceptance Criteria:</w:t>
      </w:r>
    </w:p>
    <w:p w14:paraId="13C38BBF" w14:textId="77777777" w:rsidR="008E6C6A" w:rsidRDefault="00000000">
      <w:pPr>
        <w:pStyle w:val="ListBullet2"/>
      </w:pPr>
      <w:r>
        <w:t>Rating scale: 1–5 stars (required)</w:t>
      </w:r>
    </w:p>
    <w:p w14:paraId="4FD4ED36" w14:textId="77777777" w:rsidR="008E6C6A" w:rsidRDefault="00000000">
      <w:pPr>
        <w:pStyle w:val="ListBullet2"/>
      </w:pPr>
      <w:r>
        <w:t>Written review: Optional, max 500 characters</w:t>
      </w:r>
    </w:p>
    <w:p w14:paraId="369D0DC1" w14:textId="77777777" w:rsidR="008E6C6A" w:rsidRDefault="00000000">
      <w:pPr>
        <w:pStyle w:val="ListBullet2"/>
      </w:pPr>
      <w:r>
        <w:t>Reviews can only be submitted after gig is marked 'Completed'</w:t>
      </w:r>
    </w:p>
    <w:p w14:paraId="4225767C" w14:textId="77777777" w:rsidR="008E6C6A" w:rsidRDefault="00000000">
      <w:pPr>
        <w:pStyle w:val="ListBullet2"/>
      </w:pPr>
      <w:r>
        <w:t>Average rating calculated and displayed on profiles</w:t>
      </w:r>
    </w:p>
    <w:p w14:paraId="323F56ED" w14:textId="77777777" w:rsidR="008E6C6A" w:rsidRDefault="00000000">
      <w:pPr>
        <w:pStyle w:val="ListBullet2"/>
      </w:pPr>
      <w:r>
        <w:t>Reviews are publicly visible on profiles</w:t>
      </w:r>
    </w:p>
    <w:p w14:paraId="42F6A0CF" w14:textId="77777777" w:rsidR="008E6C6A" w:rsidRDefault="00000000">
      <w:pPr>
        <w:pStyle w:val="Heading2"/>
      </w:pPr>
      <w:r>
        <w:t>Story ID: US-14 | Student Leaderboard</w:t>
      </w:r>
    </w:p>
    <w:p w14:paraId="0A83EF75" w14:textId="77777777" w:rsidR="008E6C6A" w:rsidRDefault="00000000">
      <w:pPr>
        <w:pStyle w:val="Caption"/>
      </w:pPr>
      <w:r>
        <w:t>Priority: Medium | Est. Hours: 20</w:t>
      </w:r>
    </w:p>
    <w:p w14:paraId="02860F35" w14:textId="4952979B" w:rsidR="008E6C6A" w:rsidRDefault="00000000">
      <w:r>
        <w:t xml:space="preserve">User Story: </w:t>
      </w:r>
      <w:r w:rsidR="0027675D">
        <w:br/>
      </w:r>
      <w:r>
        <w:t>As a student, I want to see my rank on a leaderboard so that I can track my performance relative to peers.</w:t>
      </w:r>
    </w:p>
    <w:p w14:paraId="6C022477" w14:textId="3BE28772" w:rsidR="008E6C6A" w:rsidRDefault="00000000">
      <w:r>
        <w:t>Description:</w:t>
      </w:r>
      <w:r w:rsidR="0027675D">
        <w:br/>
      </w:r>
      <w:r>
        <w:t xml:space="preserve"> The platform features a leaderboard ranking students based on average rating, completed gigs, and success rate.</w:t>
      </w:r>
    </w:p>
    <w:p w14:paraId="293DDCA0" w14:textId="1928B273" w:rsidR="008E6C6A" w:rsidRDefault="00000000">
      <w:r>
        <w:t>Sub User Stories:</w:t>
      </w:r>
    </w:p>
    <w:p w14:paraId="4545A630" w14:textId="77777777" w:rsidR="008E6C6A" w:rsidRDefault="00000000">
      <w:pPr>
        <w:pStyle w:val="ListBullet"/>
      </w:pPr>
      <w:r>
        <w:t>As a client, I want to browse top-ranked students to find talent.</w:t>
      </w:r>
    </w:p>
    <w:p w14:paraId="1C0564E5" w14:textId="073A1D26" w:rsidR="008E6C6A" w:rsidRDefault="00000000">
      <w:r>
        <w:t>Acceptance Criteria:</w:t>
      </w:r>
    </w:p>
    <w:p w14:paraId="15FC566C" w14:textId="77777777" w:rsidR="008E6C6A" w:rsidRDefault="00000000">
      <w:pPr>
        <w:pStyle w:val="ListBullet2"/>
      </w:pPr>
      <w:r>
        <w:t>Ranking formula: (Average Rating x 40%) + (Completed Gigs x 30%) + (Success Rate x 30%)</w:t>
      </w:r>
    </w:p>
    <w:p w14:paraId="0C8C2DAD" w14:textId="77777777" w:rsidR="008E6C6A" w:rsidRDefault="00000000">
      <w:pPr>
        <w:pStyle w:val="ListBullet2"/>
      </w:pPr>
      <w:r>
        <w:t>Top 100 students displayed</w:t>
      </w:r>
    </w:p>
    <w:p w14:paraId="78C1016A" w14:textId="77777777" w:rsidR="008E6C6A" w:rsidRDefault="00000000">
      <w:pPr>
        <w:pStyle w:val="ListBullet2"/>
      </w:pPr>
      <w:r>
        <w:t>Shows: Rank, Name, University, Rating, Completed Gigs, Success Rate</w:t>
      </w:r>
    </w:p>
    <w:p w14:paraId="1F6028DC" w14:textId="77777777" w:rsidR="008E6C6A" w:rsidRDefault="00000000">
      <w:pPr>
        <w:pStyle w:val="ListBullet2"/>
      </w:pPr>
      <w:r>
        <w:t>Minimum 3 completed gigs required to appear on leaderboard</w:t>
      </w:r>
    </w:p>
    <w:p w14:paraId="470C4262" w14:textId="77777777" w:rsidR="008E6C6A" w:rsidRDefault="00000000">
      <w:pPr>
        <w:pStyle w:val="ListBullet2"/>
      </w:pPr>
      <w:r>
        <w:t>Student profile links accessible from leaderboard</w:t>
      </w:r>
    </w:p>
    <w:p w14:paraId="3C5B87DD" w14:textId="77777777" w:rsidR="008E6C6A" w:rsidRDefault="00000000">
      <w:r>
        <w:br w:type="page"/>
      </w:r>
    </w:p>
    <w:p w14:paraId="79025396" w14:textId="1B6A9CA2" w:rsidR="008E6C6A" w:rsidRDefault="008B6B53">
      <w:pPr>
        <w:pStyle w:val="Heading1"/>
      </w:pPr>
      <w:r>
        <w:lastRenderedPageBreak/>
        <w:t>4. Design</w:t>
      </w:r>
    </w:p>
    <w:p w14:paraId="0AA40ED1" w14:textId="77777777" w:rsidR="004C5182" w:rsidRDefault="009A7FB3" w:rsidP="009A7FB3">
      <w:r>
        <w:t>Activity Diagram:</w:t>
      </w:r>
    </w:p>
    <w:p w14:paraId="0DEF7430" w14:textId="0C41346C" w:rsidR="009A7FB3" w:rsidRDefault="004C5182" w:rsidP="009A7FB3">
      <w:r>
        <w:rPr>
          <w:noProof/>
        </w:rPr>
        <w:drawing>
          <wp:inline distT="0" distB="0" distL="0" distR="0" wp14:anchorId="5A5D6861" wp14:editId="039F7CEB">
            <wp:extent cx="5486400" cy="3792220"/>
            <wp:effectExtent l="0" t="0" r="0" b="0"/>
            <wp:docPr id="74944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7FB3">
        <w:br/>
      </w:r>
      <w:r w:rsidR="009A7FB3">
        <w:br/>
        <w:t>Sequence Diagram:</w:t>
      </w:r>
    </w:p>
    <w:p w14:paraId="2C68F95A" w14:textId="0BCFFD19" w:rsidR="009A7FB3" w:rsidRDefault="00C7472E" w:rsidP="009A7FB3">
      <w:r>
        <w:lastRenderedPageBreak/>
        <w:t>1) User Registration</w:t>
      </w:r>
      <w:r w:rsidR="009A7FB3">
        <w:br/>
      </w:r>
      <w:r w:rsidR="009A7FB3">
        <w:rPr>
          <w:noProof/>
        </w:rPr>
        <w:drawing>
          <wp:inline distT="0" distB="0" distL="0" distR="0" wp14:anchorId="5F7918BB" wp14:editId="415CDAD1">
            <wp:extent cx="5486400" cy="4018280"/>
            <wp:effectExtent l="0" t="0" r="0" b="1270"/>
            <wp:docPr id="19941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3356" w14:textId="77777777" w:rsidR="009A7FB3" w:rsidRDefault="009A7FB3" w:rsidP="009A7FB3"/>
    <w:p w14:paraId="4D1299AA" w14:textId="77777777" w:rsidR="00C7472E" w:rsidRDefault="00C7472E" w:rsidP="009A7FB3"/>
    <w:p w14:paraId="108069C5" w14:textId="77777777" w:rsidR="00C7472E" w:rsidRDefault="00C7472E" w:rsidP="009A7FB3"/>
    <w:p w14:paraId="5A0CBCD1" w14:textId="77777777" w:rsidR="00C7472E" w:rsidRDefault="00C7472E" w:rsidP="009A7FB3"/>
    <w:p w14:paraId="6B6E3D51" w14:textId="77777777" w:rsidR="00C7472E" w:rsidRDefault="00C7472E" w:rsidP="009A7FB3"/>
    <w:p w14:paraId="6A217B7F" w14:textId="77777777" w:rsidR="00C7472E" w:rsidRDefault="00C7472E" w:rsidP="009A7FB3"/>
    <w:p w14:paraId="06B2258B" w14:textId="77777777" w:rsidR="00C7472E" w:rsidRDefault="00C7472E" w:rsidP="009A7FB3"/>
    <w:p w14:paraId="50ABD05F" w14:textId="77777777" w:rsidR="00C7472E" w:rsidRDefault="00C7472E" w:rsidP="009A7FB3"/>
    <w:p w14:paraId="5B5D7D54" w14:textId="77777777" w:rsidR="00C7472E" w:rsidRDefault="00C7472E" w:rsidP="009A7FB3"/>
    <w:p w14:paraId="3FD8FC06" w14:textId="31F906B2" w:rsidR="00C7472E" w:rsidRDefault="00C7472E" w:rsidP="009A7FB3">
      <w:r>
        <w:t xml:space="preserve">2) </w:t>
      </w:r>
      <w:r w:rsidRPr="00C7472E">
        <w:t>Create Gig</w:t>
      </w:r>
    </w:p>
    <w:p w14:paraId="18DF624D" w14:textId="77777777" w:rsidR="009A7FB3" w:rsidRDefault="009A7FB3" w:rsidP="009A7FB3">
      <w:r>
        <w:rPr>
          <w:noProof/>
        </w:rPr>
        <w:lastRenderedPageBreak/>
        <w:drawing>
          <wp:inline distT="0" distB="0" distL="0" distR="0" wp14:anchorId="7F290C2F" wp14:editId="308EE0CA">
            <wp:extent cx="5486400" cy="3962400"/>
            <wp:effectExtent l="0" t="0" r="0" b="0"/>
            <wp:docPr id="710293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A8F8" w14:textId="77777777" w:rsidR="009A7FB3" w:rsidRDefault="009A7FB3" w:rsidP="009A7FB3"/>
    <w:p w14:paraId="05888887" w14:textId="77777777" w:rsidR="009A7FB3" w:rsidRDefault="009A7FB3" w:rsidP="009A7FB3"/>
    <w:p w14:paraId="780E4694" w14:textId="77777777" w:rsidR="009A7FB3" w:rsidRDefault="009A7FB3" w:rsidP="009A7FB3"/>
    <w:p w14:paraId="33EC890D" w14:textId="77777777" w:rsidR="009A7FB3" w:rsidRDefault="009A7FB3" w:rsidP="009A7FB3"/>
    <w:p w14:paraId="3B17DBFB" w14:textId="77777777" w:rsidR="009A7FB3" w:rsidRDefault="009A7FB3" w:rsidP="009A7FB3"/>
    <w:p w14:paraId="61B34322" w14:textId="77777777" w:rsidR="009A7FB3" w:rsidRDefault="009A7FB3" w:rsidP="009A7FB3"/>
    <w:p w14:paraId="29F19DFA" w14:textId="77777777" w:rsidR="009A7FB3" w:rsidRDefault="009A7FB3" w:rsidP="009A7FB3"/>
    <w:p w14:paraId="65386D98" w14:textId="77777777" w:rsidR="009A7FB3" w:rsidRDefault="009A7FB3" w:rsidP="009A7FB3"/>
    <w:p w14:paraId="36E0B549" w14:textId="77777777" w:rsidR="009A7FB3" w:rsidRDefault="009A7FB3" w:rsidP="009A7FB3"/>
    <w:p w14:paraId="7EE19B96" w14:textId="77777777" w:rsidR="009A7FB3" w:rsidRDefault="009A7FB3" w:rsidP="009A7FB3"/>
    <w:p w14:paraId="0DA1B009" w14:textId="77777777" w:rsidR="009A7FB3" w:rsidRDefault="009A7FB3" w:rsidP="009A7FB3"/>
    <w:p w14:paraId="215B2986" w14:textId="77777777" w:rsidR="009A7FB3" w:rsidRDefault="009A7FB3" w:rsidP="009A7FB3"/>
    <w:p w14:paraId="6C1B96D2" w14:textId="77777777" w:rsidR="009A7FB3" w:rsidRDefault="009A7FB3" w:rsidP="009A7FB3"/>
    <w:p w14:paraId="39E91AB3" w14:textId="499AD785" w:rsidR="009A7FB3" w:rsidRDefault="009A7FB3" w:rsidP="009A7FB3">
      <w:r>
        <w:lastRenderedPageBreak/>
        <w:t xml:space="preserve">3) </w:t>
      </w:r>
      <w:r w:rsidRPr="009A7FB3">
        <w:t>Profile Update &amp; CV Upload</w:t>
      </w:r>
    </w:p>
    <w:p w14:paraId="486AF29D" w14:textId="77777777" w:rsidR="0019751F" w:rsidRDefault="009A7FB3" w:rsidP="009A7FB3">
      <w:r>
        <w:rPr>
          <w:noProof/>
        </w:rPr>
        <w:drawing>
          <wp:inline distT="0" distB="0" distL="0" distR="0" wp14:anchorId="6CEED2D7" wp14:editId="795897FC">
            <wp:extent cx="5486400" cy="4018280"/>
            <wp:effectExtent l="0" t="0" r="0" b="1270"/>
            <wp:docPr id="159244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EF92602" w14:textId="77777777" w:rsidR="0019751F" w:rsidRDefault="0019751F" w:rsidP="009A7FB3"/>
    <w:p w14:paraId="206AE2A4" w14:textId="77777777" w:rsidR="0019751F" w:rsidRDefault="0019751F" w:rsidP="009A7FB3"/>
    <w:p w14:paraId="7E5E7FEC" w14:textId="77777777" w:rsidR="0019751F" w:rsidRDefault="0019751F" w:rsidP="009A7FB3"/>
    <w:p w14:paraId="65F58F66" w14:textId="77777777" w:rsidR="0019751F" w:rsidRDefault="0019751F" w:rsidP="009A7FB3"/>
    <w:p w14:paraId="2DF0000B" w14:textId="77777777" w:rsidR="0019751F" w:rsidRDefault="0019751F" w:rsidP="009A7FB3"/>
    <w:p w14:paraId="5351593D" w14:textId="77777777" w:rsidR="0019751F" w:rsidRDefault="0019751F" w:rsidP="009A7FB3"/>
    <w:p w14:paraId="1782AAF7" w14:textId="77777777" w:rsidR="0019751F" w:rsidRDefault="0019751F" w:rsidP="009A7FB3"/>
    <w:p w14:paraId="23DD1018" w14:textId="77777777" w:rsidR="0019751F" w:rsidRDefault="0019751F" w:rsidP="009A7FB3"/>
    <w:p w14:paraId="2DD98017" w14:textId="77777777" w:rsidR="0019751F" w:rsidRDefault="0019751F" w:rsidP="009A7FB3"/>
    <w:p w14:paraId="6ADE9641" w14:textId="77777777" w:rsidR="0019751F" w:rsidRDefault="0019751F" w:rsidP="009A7FB3"/>
    <w:p w14:paraId="5B626B42" w14:textId="0C13B39F" w:rsidR="009A7FB3" w:rsidRDefault="009A7FB3" w:rsidP="009A7FB3">
      <w:r>
        <w:t>Use Case Diagram:</w:t>
      </w:r>
    </w:p>
    <w:p w14:paraId="07FDBE25" w14:textId="7E0D6570" w:rsidR="009A7FB3" w:rsidRDefault="009A7FB3" w:rsidP="009A7FB3">
      <w:r>
        <w:rPr>
          <w:noProof/>
        </w:rPr>
        <w:lastRenderedPageBreak/>
        <w:drawing>
          <wp:inline distT="0" distB="0" distL="0" distR="0" wp14:anchorId="2D1D0C9F" wp14:editId="22FEE48D">
            <wp:extent cx="5486400" cy="5795645"/>
            <wp:effectExtent l="0" t="0" r="0" b="0"/>
            <wp:docPr id="226763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Class Diagram:</w:t>
      </w:r>
    </w:p>
    <w:p w14:paraId="7AFBB1A0" w14:textId="43DF71CA" w:rsidR="00C2612D" w:rsidRPr="009A7FB3" w:rsidRDefault="00C2612D" w:rsidP="009A7FB3">
      <w:r>
        <w:rPr>
          <w:noProof/>
        </w:rPr>
        <w:lastRenderedPageBreak/>
        <w:drawing>
          <wp:inline distT="0" distB="0" distL="0" distR="0" wp14:anchorId="4685BA5A" wp14:editId="35BD8D38">
            <wp:extent cx="5459095" cy="8229600"/>
            <wp:effectExtent l="0" t="0" r="8255" b="0"/>
            <wp:docPr id="6417326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07D3" w14:textId="18AC4657" w:rsidR="008E6C6A" w:rsidRDefault="008B6B53">
      <w:pPr>
        <w:pStyle w:val="Heading1"/>
      </w:pPr>
      <w:r>
        <w:lastRenderedPageBreak/>
        <w:t>5. Scrum Board</w:t>
      </w:r>
    </w:p>
    <w:p w14:paraId="41C03CCB" w14:textId="77777777" w:rsidR="009A7FB3" w:rsidRDefault="009A7FB3" w:rsidP="009A7FB3">
      <w:r>
        <w:t>Start:</w:t>
      </w:r>
    </w:p>
    <w:p w14:paraId="513BE0BA" w14:textId="77777777" w:rsidR="009A7FB3" w:rsidRDefault="009A7FB3" w:rsidP="009A7FB3">
      <w:r>
        <w:rPr>
          <w:noProof/>
        </w:rPr>
        <w:drawing>
          <wp:inline distT="0" distB="0" distL="0" distR="0" wp14:anchorId="19D1BC37" wp14:editId="4672270D">
            <wp:extent cx="5486400" cy="2310130"/>
            <wp:effectExtent l="0" t="0" r="0" b="0"/>
            <wp:docPr id="1751337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Mid:</w:t>
      </w:r>
    </w:p>
    <w:p w14:paraId="14DC1C35" w14:textId="7E512F9B" w:rsidR="009A7FB3" w:rsidRPr="009A7FB3" w:rsidRDefault="009A7FB3" w:rsidP="009A7FB3">
      <w:r>
        <w:rPr>
          <w:noProof/>
        </w:rPr>
        <w:drawing>
          <wp:inline distT="0" distB="0" distL="0" distR="0" wp14:anchorId="56CB76A1" wp14:editId="1F7E9129">
            <wp:extent cx="5486400" cy="2304415"/>
            <wp:effectExtent l="0" t="0" r="0" b="635"/>
            <wp:docPr id="1627343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End:</w:t>
      </w:r>
      <w:r>
        <w:br/>
      </w:r>
      <w:r>
        <w:rPr>
          <w:noProof/>
        </w:rPr>
        <w:drawing>
          <wp:inline distT="0" distB="0" distL="0" distR="0" wp14:anchorId="24A3459C" wp14:editId="4716F921">
            <wp:extent cx="5486400" cy="2230120"/>
            <wp:effectExtent l="0" t="0" r="0" b="0"/>
            <wp:docPr id="319080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CA80" w14:textId="0FCD0645" w:rsidR="008E6C6A" w:rsidRDefault="008B6B53">
      <w:pPr>
        <w:pStyle w:val="Heading1"/>
      </w:pPr>
      <w:r>
        <w:t>6. Work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6C6A" w14:paraId="2268468C" w14:textId="77777777">
        <w:tc>
          <w:tcPr>
            <w:tcW w:w="2880" w:type="dxa"/>
          </w:tcPr>
          <w:p w14:paraId="1AFF7BCD" w14:textId="77777777" w:rsidR="008E6C6A" w:rsidRDefault="00000000">
            <w:r>
              <w:t>Member</w:t>
            </w:r>
          </w:p>
        </w:tc>
        <w:tc>
          <w:tcPr>
            <w:tcW w:w="2880" w:type="dxa"/>
          </w:tcPr>
          <w:p w14:paraId="563D1F25" w14:textId="77777777" w:rsidR="008E6C6A" w:rsidRDefault="00000000">
            <w:r>
              <w:t>Role</w:t>
            </w:r>
          </w:p>
        </w:tc>
        <w:tc>
          <w:tcPr>
            <w:tcW w:w="2880" w:type="dxa"/>
          </w:tcPr>
          <w:p w14:paraId="01E0A6B6" w14:textId="77777777" w:rsidR="008E6C6A" w:rsidRDefault="00000000">
            <w:r>
              <w:t>Responsibilities</w:t>
            </w:r>
          </w:p>
        </w:tc>
      </w:tr>
      <w:tr w:rsidR="008E6C6A" w14:paraId="0CEA1F10" w14:textId="77777777">
        <w:tc>
          <w:tcPr>
            <w:tcW w:w="2880" w:type="dxa"/>
          </w:tcPr>
          <w:p w14:paraId="156725B5" w14:textId="77777777" w:rsidR="008E6C6A" w:rsidRDefault="00000000">
            <w:r>
              <w:t>Sadeem</w:t>
            </w:r>
          </w:p>
        </w:tc>
        <w:tc>
          <w:tcPr>
            <w:tcW w:w="2880" w:type="dxa"/>
          </w:tcPr>
          <w:p w14:paraId="311E47C1" w14:textId="77777777" w:rsidR="008E6C6A" w:rsidRDefault="00000000">
            <w:r>
              <w:t>Project Lead</w:t>
            </w:r>
          </w:p>
        </w:tc>
        <w:tc>
          <w:tcPr>
            <w:tcW w:w="2880" w:type="dxa"/>
          </w:tcPr>
          <w:p w14:paraId="71B37706" w14:textId="131FAFB0" w:rsidR="008E6C6A" w:rsidRDefault="00000000">
            <w:r>
              <w:t>Skill matching</w:t>
            </w:r>
          </w:p>
        </w:tc>
      </w:tr>
      <w:tr w:rsidR="008E6C6A" w14:paraId="1EADE945" w14:textId="77777777">
        <w:tc>
          <w:tcPr>
            <w:tcW w:w="2880" w:type="dxa"/>
          </w:tcPr>
          <w:p w14:paraId="0CB66249" w14:textId="77777777" w:rsidR="008E6C6A" w:rsidRDefault="00000000">
            <w:r>
              <w:t>Mahnoor</w:t>
            </w:r>
          </w:p>
        </w:tc>
        <w:tc>
          <w:tcPr>
            <w:tcW w:w="2880" w:type="dxa"/>
          </w:tcPr>
          <w:p w14:paraId="4BE54A35" w14:textId="77777777" w:rsidR="008E6C6A" w:rsidRDefault="00000000">
            <w:r>
              <w:t>Full Stack Dev</w:t>
            </w:r>
          </w:p>
        </w:tc>
        <w:tc>
          <w:tcPr>
            <w:tcW w:w="2880" w:type="dxa"/>
          </w:tcPr>
          <w:p w14:paraId="365CBC3B" w14:textId="605CE4CD" w:rsidR="008E6C6A" w:rsidRDefault="00000000">
            <w:r>
              <w:t>Acceptance workflow</w:t>
            </w:r>
          </w:p>
        </w:tc>
      </w:tr>
      <w:tr w:rsidR="008E6C6A" w14:paraId="1F469F54" w14:textId="77777777">
        <w:tc>
          <w:tcPr>
            <w:tcW w:w="2880" w:type="dxa"/>
          </w:tcPr>
          <w:p w14:paraId="10DABAA2" w14:textId="77777777" w:rsidR="008E6C6A" w:rsidRDefault="00000000">
            <w:r>
              <w:t>Yousuf</w:t>
            </w:r>
          </w:p>
        </w:tc>
        <w:tc>
          <w:tcPr>
            <w:tcW w:w="2880" w:type="dxa"/>
          </w:tcPr>
          <w:p w14:paraId="3236A607" w14:textId="77777777" w:rsidR="008E6C6A" w:rsidRDefault="00000000">
            <w:r>
              <w:t>Full Stack Dev</w:t>
            </w:r>
          </w:p>
        </w:tc>
        <w:tc>
          <w:tcPr>
            <w:tcW w:w="2880" w:type="dxa"/>
          </w:tcPr>
          <w:p w14:paraId="758C37D3" w14:textId="3C3260AF" w:rsidR="008E6C6A" w:rsidRDefault="006A0807">
            <w:r>
              <w:t>Status management</w:t>
            </w:r>
            <w:r w:rsidR="00000000">
              <w:t xml:space="preserve">, </w:t>
            </w:r>
            <w:r w:rsidR="007F1F76">
              <w:t>T</w:t>
            </w:r>
            <w:r w:rsidR="00000000">
              <w:t>esting</w:t>
            </w:r>
          </w:p>
        </w:tc>
      </w:tr>
    </w:tbl>
    <w:p w14:paraId="735B0EC9" w14:textId="1B7B5428" w:rsidR="008E6C6A" w:rsidRDefault="008B6B53">
      <w:pPr>
        <w:pStyle w:val="Heading1"/>
      </w:pPr>
      <w:r>
        <w:t>7. Implementation Screenshots</w:t>
      </w:r>
    </w:p>
    <w:p w14:paraId="6E8A0BA5" w14:textId="772C0810" w:rsidR="00C2612D" w:rsidRPr="00C2612D" w:rsidRDefault="00C2612D" w:rsidP="00C2612D">
      <w:r>
        <w:t>Student View:</w:t>
      </w:r>
    </w:p>
    <w:p w14:paraId="7C3CE675" w14:textId="77777777" w:rsidR="006405F7" w:rsidRDefault="006405F7">
      <w:r>
        <w:rPr>
          <w:noProof/>
        </w:rPr>
        <w:drawing>
          <wp:inline distT="0" distB="0" distL="0" distR="0" wp14:anchorId="1C2E8618" wp14:editId="307A6BD9">
            <wp:extent cx="5486400" cy="2504440"/>
            <wp:effectExtent l="0" t="0" r="0" b="0"/>
            <wp:docPr id="13093197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2571" w14:textId="77777777" w:rsidR="006405F7" w:rsidRDefault="006405F7">
      <w:r>
        <w:rPr>
          <w:noProof/>
        </w:rPr>
        <w:lastRenderedPageBreak/>
        <w:drawing>
          <wp:inline distT="0" distB="0" distL="0" distR="0" wp14:anchorId="0E4EA614" wp14:editId="1F07F8FE">
            <wp:extent cx="5486400" cy="2499995"/>
            <wp:effectExtent l="0" t="0" r="0" b="0"/>
            <wp:docPr id="8391286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816B" w14:textId="77777777" w:rsidR="006405F7" w:rsidRDefault="006405F7">
      <w:r>
        <w:rPr>
          <w:noProof/>
        </w:rPr>
        <w:drawing>
          <wp:inline distT="0" distB="0" distL="0" distR="0" wp14:anchorId="16C00AE6" wp14:editId="7C2FB546">
            <wp:extent cx="5486400" cy="2504440"/>
            <wp:effectExtent l="0" t="0" r="0" b="0"/>
            <wp:docPr id="14048425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BC6E" w14:textId="77777777" w:rsidR="006405F7" w:rsidRDefault="006405F7">
      <w:r>
        <w:rPr>
          <w:noProof/>
        </w:rPr>
        <w:drawing>
          <wp:inline distT="0" distB="0" distL="0" distR="0" wp14:anchorId="7557FBFA" wp14:editId="2B59F32D">
            <wp:extent cx="5486400" cy="2513330"/>
            <wp:effectExtent l="0" t="0" r="0" b="1270"/>
            <wp:docPr id="3632050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207A" w14:textId="77777777" w:rsidR="006405F7" w:rsidRDefault="006405F7">
      <w:r>
        <w:rPr>
          <w:noProof/>
        </w:rPr>
        <w:lastRenderedPageBreak/>
        <w:drawing>
          <wp:inline distT="0" distB="0" distL="0" distR="0" wp14:anchorId="3B560FBD" wp14:editId="1754833F">
            <wp:extent cx="5486400" cy="2504440"/>
            <wp:effectExtent l="0" t="0" r="0" b="0"/>
            <wp:docPr id="391406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525F" w14:textId="77777777" w:rsidR="006405F7" w:rsidRDefault="006405F7">
      <w:r>
        <w:rPr>
          <w:noProof/>
        </w:rPr>
        <w:drawing>
          <wp:inline distT="0" distB="0" distL="0" distR="0" wp14:anchorId="74A9AC64" wp14:editId="60EAD8B8">
            <wp:extent cx="5486400" cy="2473325"/>
            <wp:effectExtent l="0" t="0" r="0" b="3175"/>
            <wp:docPr id="21218926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8583" w14:textId="77777777" w:rsidR="006405F7" w:rsidRDefault="006405F7">
      <w:r>
        <w:rPr>
          <w:noProof/>
        </w:rPr>
        <w:drawing>
          <wp:inline distT="0" distB="0" distL="0" distR="0" wp14:anchorId="2096DF8E" wp14:editId="07979759">
            <wp:extent cx="5486400" cy="2519045"/>
            <wp:effectExtent l="0" t="0" r="0" b="0"/>
            <wp:docPr id="1037358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36B0" w14:textId="77777777" w:rsidR="006405F7" w:rsidRDefault="006405F7">
      <w:r>
        <w:rPr>
          <w:noProof/>
        </w:rPr>
        <w:lastRenderedPageBreak/>
        <w:drawing>
          <wp:inline distT="0" distB="0" distL="0" distR="0" wp14:anchorId="6696B5A7" wp14:editId="54A97380">
            <wp:extent cx="5486400" cy="2517775"/>
            <wp:effectExtent l="0" t="0" r="0" b="0"/>
            <wp:docPr id="20111427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6D2C" w14:textId="77777777" w:rsidR="00C2612D" w:rsidRDefault="006405F7">
      <w:r>
        <w:rPr>
          <w:noProof/>
        </w:rPr>
        <w:drawing>
          <wp:inline distT="0" distB="0" distL="0" distR="0" wp14:anchorId="114ACFA2" wp14:editId="6E0381CD">
            <wp:extent cx="5486400" cy="2501900"/>
            <wp:effectExtent l="0" t="0" r="0" b="0"/>
            <wp:docPr id="3659634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A680" w14:textId="77777777" w:rsidR="00C2612D" w:rsidRDefault="00C2612D"/>
    <w:p w14:paraId="716DC4D1" w14:textId="77777777" w:rsidR="00C2612D" w:rsidRDefault="00C2612D">
      <w:r>
        <w:lastRenderedPageBreak/>
        <w:t>Client View:</w:t>
      </w:r>
      <w:r>
        <w:br/>
      </w:r>
      <w:r>
        <w:rPr>
          <w:noProof/>
        </w:rPr>
        <w:drawing>
          <wp:inline distT="0" distB="0" distL="0" distR="0" wp14:anchorId="5967C6A4" wp14:editId="5420E84A">
            <wp:extent cx="5486400" cy="2504440"/>
            <wp:effectExtent l="0" t="0" r="0" b="0"/>
            <wp:docPr id="10416419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A628" w14:textId="77777777" w:rsidR="00C2612D" w:rsidRDefault="00C2612D">
      <w:r>
        <w:rPr>
          <w:noProof/>
        </w:rPr>
        <w:drawing>
          <wp:inline distT="0" distB="0" distL="0" distR="0" wp14:anchorId="38513C76" wp14:editId="3EA6E4FC">
            <wp:extent cx="5486400" cy="2496820"/>
            <wp:effectExtent l="0" t="0" r="0" b="0"/>
            <wp:docPr id="3056441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9484" w14:textId="77777777" w:rsidR="00C2612D" w:rsidRDefault="00C2612D">
      <w:r>
        <w:rPr>
          <w:noProof/>
        </w:rPr>
        <w:drawing>
          <wp:inline distT="0" distB="0" distL="0" distR="0" wp14:anchorId="2B5FE72F" wp14:editId="119CB732">
            <wp:extent cx="5486400" cy="2498725"/>
            <wp:effectExtent l="0" t="0" r="0" b="0"/>
            <wp:docPr id="184242987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D892" w14:textId="77777777" w:rsidR="005C5F29" w:rsidRDefault="00C2612D">
      <w:r>
        <w:rPr>
          <w:noProof/>
        </w:rPr>
        <w:lastRenderedPageBreak/>
        <w:drawing>
          <wp:inline distT="0" distB="0" distL="0" distR="0" wp14:anchorId="217347C6" wp14:editId="4BC9E611">
            <wp:extent cx="5486400" cy="2494915"/>
            <wp:effectExtent l="0" t="0" r="0" b="635"/>
            <wp:docPr id="17163119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3AD8" w14:textId="301B3C81" w:rsidR="008E6C6A" w:rsidRDefault="005C5F29">
      <w:r>
        <w:rPr>
          <w:noProof/>
        </w:rPr>
        <w:drawing>
          <wp:inline distT="0" distB="0" distL="0" distR="0" wp14:anchorId="07749D6D" wp14:editId="12E4AF50">
            <wp:extent cx="5486400" cy="2498725"/>
            <wp:effectExtent l="0" t="0" r="0" b="0"/>
            <wp:docPr id="5504047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05F7">
        <w:br/>
      </w:r>
    </w:p>
    <w:sectPr w:rsidR="008E6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238037">
    <w:abstractNumId w:val="8"/>
  </w:num>
  <w:num w:numId="2" w16cid:durableId="384528503">
    <w:abstractNumId w:val="6"/>
  </w:num>
  <w:num w:numId="3" w16cid:durableId="332223365">
    <w:abstractNumId w:val="5"/>
  </w:num>
  <w:num w:numId="4" w16cid:durableId="929435907">
    <w:abstractNumId w:val="4"/>
  </w:num>
  <w:num w:numId="5" w16cid:durableId="935864469">
    <w:abstractNumId w:val="7"/>
  </w:num>
  <w:num w:numId="6" w16cid:durableId="1643316117">
    <w:abstractNumId w:val="3"/>
  </w:num>
  <w:num w:numId="7" w16cid:durableId="205025328">
    <w:abstractNumId w:val="2"/>
  </w:num>
  <w:num w:numId="8" w16cid:durableId="1148715224">
    <w:abstractNumId w:val="1"/>
  </w:num>
  <w:num w:numId="9" w16cid:durableId="75879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51F"/>
    <w:rsid w:val="00234AD5"/>
    <w:rsid w:val="0027675D"/>
    <w:rsid w:val="00286BA6"/>
    <w:rsid w:val="0029639D"/>
    <w:rsid w:val="00326F90"/>
    <w:rsid w:val="003803C9"/>
    <w:rsid w:val="003F21D9"/>
    <w:rsid w:val="004C5182"/>
    <w:rsid w:val="005C5F29"/>
    <w:rsid w:val="005D6221"/>
    <w:rsid w:val="006405F7"/>
    <w:rsid w:val="006A0807"/>
    <w:rsid w:val="007B6402"/>
    <w:rsid w:val="007F1F76"/>
    <w:rsid w:val="008250C3"/>
    <w:rsid w:val="008B6B53"/>
    <w:rsid w:val="008E6C6A"/>
    <w:rsid w:val="009A7FB3"/>
    <w:rsid w:val="00A573E1"/>
    <w:rsid w:val="00A60B07"/>
    <w:rsid w:val="00AA1D8D"/>
    <w:rsid w:val="00AD0872"/>
    <w:rsid w:val="00B47730"/>
    <w:rsid w:val="00C2612D"/>
    <w:rsid w:val="00C7472E"/>
    <w:rsid w:val="00CB0664"/>
    <w:rsid w:val="00E4270D"/>
    <w:rsid w:val="00EF4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46A51"/>
  <w14:defaultImageDpi w14:val="300"/>
  <w15:docId w15:val="{BFBDF1C5-A164-4718-AA0F-51444385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7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7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18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Sadeem Arshad</cp:lastModifiedBy>
  <cp:revision>24</cp:revision>
  <dcterms:created xsi:type="dcterms:W3CDTF">2013-12-23T23:15:00Z</dcterms:created>
  <dcterms:modified xsi:type="dcterms:W3CDTF">2026-04-21T07:37:00Z</dcterms:modified>
  <cp:category/>
</cp:coreProperties>
</file>